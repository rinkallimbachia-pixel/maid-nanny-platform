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B9E5B" w14:textId="77777777" w:rsidR="00EC75CE" w:rsidRDefault="00000000">
      <w:pPr>
        <w:pStyle w:val="Title"/>
        <w:jc w:val="center"/>
      </w:pPr>
      <w:r>
        <w:t>Detailed Project Report</w:t>
      </w:r>
    </w:p>
    <w:p w14:paraId="30B6FABA" w14:textId="77777777" w:rsidR="00EC75CE" w:rsidRDefault="00000000">
      <w:pPr>
        <w:jc w:val="center"/>
      </w:pPr>
      <w:r>
        <w:rPr>
          <w:b/>
        </w:rPr>
        <w:t>Maid &amp; Nanny Service Management Platform</w:t>
      </w:r>
    </w:p>
    <w:p w14:paraId="5E020AB0" w14:textId="77777777" w:rsidR="00EC75CE" w:rsidRDefault="00000000">
      <w:pPr>
        <w:pStyle w:val="Heading1"/>
      </w:pPr>
      <w:r>
        <w:t>Project Introduction</w:t>
      </w:r>
    </w:p>
    <w:p w14:paraId="0F60FAA6" w14:textId="77777777" w:rsidR="00EC75CE" w:rsidRDefault="00000000">
      <w:r>
        <w:t>The Maid &amp; Nanny Service Management Platform is a modern web application developed using Angular and Express.js. The system connects households with verified domestic helpers such as maids, babysitters, and nannies. It offers booking management, authentication, subscription handling, payment tracking, attendance, complaints, SOS emergency support, and admin management.</w:t>
      </w:r>
    </w:p>
    <w:p w14:paraId="167C7DAF" w14:textId="77777777" w:rsidR="00EC75CE" w:rsidRDefault="00000000">
      <w:pPr>
        <w:pStyle w:val="Heading1"/>
      </w:pPr>
      <w:r>
        <w:t>Project Objectives</w:t>
      </w:r>
    </w:p>
    <w:p w14:paraId="40EE7213" w14:textId="77777777" w:rsidR="00EC75CE" w:rsidRDefault="00000000">
      <w:r>
        <w:t>- Simplify domestic helper hiring process</w:t>
      </w:r>
      <w:r>
        <w:br/>
        <w:t>- Provide verified helper profiles</w:t>
      </w:r>
      <w:r>
        <w:br/>
        <w:t>- Enable secure online bookings</w:t>
      </w:r>
      <w:r>
        <w:br/>
        <w:t>- Maintain attendance and leave records</w:t>
      </w:r>
      <w:r>
        <w:br/>
        <w:t>- Improve trust using reviews and ratings</w:t>
      </w:r>
      <w:r>
        <w:br/>
        <w:t>- Provide admin-level monitoring and analytics</w:t>
      </w:r>
    </w:p>
    <w:p w14:paraId="169B1208" w14:textId="77777777" w:rsidR="00EC75CE" w:rsidRDefault="00000000">
      <w:pPr>
        <w:pStyle w:val="Heading1"/>
      </w:pPr>
      <w:r>
        <w:t>Frontend Technology Stack</w:t>
      </w:r>
    </w:p>
    <w:p w14:paraId="560F6930" w14:textId="77777777" w:rsidR="00EC75CE" w:rsidRDefault="00000000">
      <w:r>
        <w:t>- Angular CLI Version: 18.2.21</w:t>
      </w:r>
      <w:r>
        <w:br/>
        <w:t>- HTML5</w:t>
      </w:r>
      <w:r>
        <w:br/>
        <w:t>- CSS3</w:t>
      </w:r>
      <w:r>
        <w:br/>
        <w:t>- TypeScript</w:t>
      </w:r>
      <w:r>
        <w:br/>
        <w:t>- Angular Routing</w:t>
      </w:r>
      <w:r>
        <w:br/>
        <w:t>- Responsive UI Design</w:t>
      </w:r>
    </w:p>
    <w:p w14:paraId="28433DB1" w14:textId="77777777" w:rsidR="00EC75CE" w:rsidRDefault="00000000">
      <w:pPr>
        <w:pStyle w:val="Heading1"/>
      </w:pPr>
      <w:r>
        <w:t>Backend Technology Stack</w:t>
      </w:r>
    </w:p>
    <w:p w14:paraId="36A26E51" w14:textId="77777777" w:rsidR="00EC75CE" w:rsidRDefault="00000000">
      <w:r>
        <w:t>- Node.js</w:t>
      </w:r>
      <w:r>
        <w:br/>
        <w:t>- Express.js</w:t>
      </w:r>
      <w:r>
        <w:br/>
        <w:t>- SQLite Database</w:t>
      </w:r>
      <w:r>
        <w:br/>
        <w:t>- JWT Authentication</w:t>
      </w:r>
      <w:r>
        <w:br/>
        <w:t>- REST API Architecture</w:t>
      </w:r>
    </w:p>
    <w:p w14:paraId="1829B978" w14:textId="77777777" w:rsidR="00061EA4" w:rsidRDefault="00061EA4">
      <w:pPr>
        <w:pStyle w:val="Heading1"/>
      </w:pPr>
    </w:p>
    <w:p w14:paraId="106EEA0D" w14:textId="2607E6B0" w:rsidR="00EC75CE" w:rsidRDefault="00000000">
      <w:pPr>
        <w:pStyle w:val="Heading1"/>
      </w:pPr>
      <w:r>
        <w:t>Database Details</w:t>
      </w:r>
    </w:p>
    <w:p w14:paraId="0A15B949" w14:textId="77777777" w:rsidR="00EC75CE" w:rsidRDefault="00000000">
      <w:r>
        <w:t>The backend uses a local SQLite database stored in:</w:t>
      </w:r>
      <w:r>
        <w:br/>
        <w:t>`backend/data/maid_nanny.sqlite`</w:t>
      </w:r>
      <w:r>
        <w:br/>
      </w:r>
      <w:r>
        <w:br/>
        <w:t>The database stores user accounts, helper profiles, bookings, payments, complaints, subscriptions, reviews, attendance, and admin records.</w:t>
      </w:r>
    </w:p>
    <w:p w14:paraId="7E71E0B6" w14:textId="77777777" w:rsidR="00EC75CE" w:rsidRDefault="00000000">
      <w:pPr>
        <w:pStyle w:val="Heading1"/>
      </w:pPr>
      <w:r>
        <w:t>Project Modules</w:t>
      </w:r>
    </w:p>
    <w:p w14:paraId="71C692FC" w14:textId="77777777" w:rsidR="00EC75CE" w:rsidRDefault="00000000">
      <w:r>
        <w:t>1. Authentication Module</w:t>
      </w:r>
      <w:r>
        <w:br/>
        <w:t>2. User Registration &amp; Login</w:t>
      </w:r>
      <w:r>
        <w:br/>
        <w:t>3. Helper Profile Management</w:t>
      </w:r>
      <w:r>
        <w:br/>
        <w:t>4. Booking Management</w:t>
      </w:r>
      <w:r>
        <w:br/>
        <w:t>5. Review &amp; Rating System</w:t>
      </w:r>
      <w:r>
        <w:br/>
        <w:t>6. Complaints Management</w:t>
      </w:r>
      <w:r>
        <w:br/>
        <w:t>7. Attendance Tracking</w:t>
      </w:r>
      <w:r>
        <w:br/>
        <w:t>8. Leave Request Management</w:t>
      </w:r>
      <w:r>
        <w:br/>
        <w:t>9. Payment Management</w:t>
      </w:r>
      <w:r>
        <w:br/>
        <w:t>10. Subscription Management</w:t>
      </w:r>
      <w:r>
        <w:br/>
        <w:t>11. SOS Emergency Support</w:t>
      </w:r>
      <w:r>
        <w:br/>
        <w:t>12. Admin Dashboard &amp; Analytics</w:t>
      </w:r>
    </w:p>
    <w:p w14:paraId="6A01CAE6" w14:textId="77777777" w:rsidR="00EC75CE" w:rsidRDefault="00000000">
      <w:pPr>
        <w:pStyle w:val="Heading1"/>
      </w:pPr>
      <w:r>
        <w:t>Backend API Endpoints</w:t>
      </w:r>
    </w:p>
    <w:p w14:paraId="02AC957F" w14:textId="77777777" w:rsidR="003B7029" w:rsidRDefault="00000000">
      <w:pPr>
        <w:rPr>
          <w:b/>
          <w:bCs/>
        </w:rPr>
      </w:pPr>
      <w:r w:rsidRPr="00403B69">
        <w:rPr>
          <w:b/>
          <w:bCs/>
        </w:rPr>
        <w:t>Authentication APIs:</w:t>
      </w:r>
      <w:r>
        <w:br/>
        <w:t>- /api/auth/register</w:t>
      </w:r>
      <w:r>
        <w:br/>
        <w:t>- /api/auth/login</w:t>
      </w:r>
      <w:r>
        <w:br/>
        <w:t>- /api/auth/forgot-password</w:t>
      </w:r>
      <w:r>
        <w:br/>
        <w:t>- /api/auth/reset-password</w:t>
      </w:r>
      <w:r>
        <w:br/>
        <w:t>- /api/auth/refresh</w:t>
      </w:r>
      <w:r>
        <w:br/>
        <w:t>- /api/auth/logout</w:t>
      </w:r>
      <w:r>
        <w:br/>
      </w:r>
      <w:r>
        <w:br/>
      </w:r>
      <w:r w:rsidRPr="00403B69">
        <w:rPr>
          <w:b/>
          <w:bCs/>
        </w:rPr>
        <w:t>Helper APIs:</w:t>
      </w:r>
      <w:r>
        <w:br/>
        <w:t>- /api/helpers</w:t>
      </w:r>
      <w:r>
        <w:br/>
        <w:t>- /api/helpers/:id</w:t>
      </w:r>
      <w:r>
        <w:br/>
        <w:t>- /api/helpers/me/document</w:t>
      </w:r>
      <w:r>
        <w:br/>
      </w:r>
      <w:r>
        <w:br/>
      </w:r>
    </w:p>
    <w:p w14:paraId="5A0F9AB2" w14:textId="04BA85D3" w:rsidR="00403B69" w:rsidRDefault="00000000">
      <w:r w:rsidRPr="00403B69">
        <w:rPr>
          <w:b/>
          <w:bCs/>
        </w:rPr>
        <w:lastRenderedPageBreak/>
        <w:t>Booking APIs:</w:t>
      </w:r>
      <w:r>
        <w:br/>
        <w:t>- /api/bookings</w:t>
      </w:r>
      <w:r>
        <w:br/>
        <w:t>- /api/bookings/me</w:t>
      </w:r>
      <w:r>
        <w:br/>
        <w:t>- /api/bookings/:id/status</w:t>
      </w:r>
      <w:r>
        <w:br/>
      </w:r>
      <w:r>
        <w:br/>
      </w:r>
    </w:p>
    <w:p w14:paraId="61D1D569" w14:textId="4320BD6B" w:rsidR="00EC75CE" w:rsidRDefault="00000000">
      <w:r w:rsidRPr="00403B69">
        <w:rPr>
          <w:b/>
          <w:bCs/>
        </w:rPr>
        <w:t>Review APIs:</w:t>
      </w:r>
      <w:r>
        <w:br/>
        <w:t>- /api/reviews</w:t>
      </w:r>
      <w:r>
        <w:br/>
      </w:r>
      <w:r>
        <w:br/>
      </w:r>
      <w:r w:rsidRPr="00403B69">
        <w:rPr>
          <w:b/>
          <w:bCs/>
        </w:rPr>
        <w:t>Complaint APIs:</w:t>
      </w:r>
      <w:r>
        <w:br/>
        <w:t>- /api/complaints</w:t>
      </w:r>
      <w:r>
        <w:br/>
        <w:t>- /api/complaints/me</w:t>
      </w:r>
      <w:r>
        <w:br/>
      </w:r>
      <w:r>
        <w:br/>
      </w:r>
      <w:r w:rsidRPr="00403B69">
        <w:rPr>
          <w:b/>
          <w:bCs/>
        </w:rPr>
        <w:t>Attendance APIs:</w:t>
      </w:r>
      <w:r>
        <w:br/>
        <w:t>- /api/attendance</w:t>
      </w:r>
      <w:r>
        <w:br/>
        <w:t>- /api/attendance/booking/:bookingId</w:t>
      </w:r>
      <w:r>
        <w:br/>
      </w:r>
      <w:r>
        <w:br/>
      </w:r>
      <w:r w:rsidRPr="00403B69">
        <w:rPr>
          <w:b/>
          <w:bCs/>
        </w:rPr>
        <w:t>Leave APIs:</w:t>
      </w:r>
      <w:r>
        <w:br/>
        <w:t>- /api/leaves</w:t>
      </w:r>
      <w:r>
        <w:br/>
        <w:t>- /api/leaves/me</w:t>
      </w:r>
      <w:r>
        <w:br/>
        <w:t>- /api/leaves/admin</w:t>
      </w:r>
      <w:r>
        <w:br/>
      </w:r>
      <w:r>
        <w:br/>
      </w:r>
      <w:r w:rsidRPr="00403B69">
        <w:rPr>
          <w:b/>
          <w:bCs/>
        </w:rPr>
        <w:t>Payment APIs:</w:t>
      </w:r>
      <w:r>
        <w:br/>
        <w:t>- /api/payments</w:t>
      </w:r>
      <w:r>
        <w:br/>
        <w:t>- /api/payments/:id/status</w:t>
      </w:r>
      <w:r>
        <w:br/>
        <w:t>- /api/payments/helpers/me/earnings</w:t>
      </w:r>
      <w:r>
        <w:br/>
      </w:r>
      <w:r>
        <w:br/>
      </w:r>
      <w:r w:rsidRPr="00403B69">
        <w:rPr>
          <w:b/>
          <w:bCs/>
        </w:rPr>
        <w:t>SOS APIs:</w:t>
      </w:r>
      <w:r>
        <w:br/>
        <w:t>- /api/sos</w:t>
      </w:r>
      <w:r>
        <w:br/>
        <w:t>- /api/sos/admin</w:t>
      </w:r>
      <w:r>
        <w:br/>
        <w:t>- /api/sos/:id</w:t>
      </w:r>
      <w:r>
        <w:br/>
      </w:r>
      <w:r>
        <w:br/>
      </w:r>
      <w:r w:rsidRPr="00403B69">
        <w:rPr>
          <w:b/>
          <w:bCs/>
        </w:rPr>
        <w:t>Subscription APIs:</w:t>
      </w:r>
      <w:r>
        <w:br/>
        <w:t>- /api/subscriptions</w:t>
      </w:r>
      <w:r>
        <w:br/>
        <w:t>- /api/subscriptions/me</w:t>
      </w:r>
      <w:r>
        <w:br/>
        <w:t>- /api/subscriptions/:id/status</w:t>
      </w:r>
      <w:r>
        <w:br/>
        <w:t>- /api/subscriptions/:id/renewal</w:t>
      </w:r>
    </w:p>
    <w:p w14:paraId="49300AF8" w14:textId="77777777" w:rsidR="004F6ECE" w:rsidRDefault="004F6ECE">
      <w:pPr>
        <w:pStyle w:val="Heading1"/>
      </w:pPr>
    </w:p>
    <w:p w14:paraId="49F500A6" w14:textId="31B00802" w:rsidR="00EC75CE" w:rsidRDefault="00000000">
      <w:pPr>
        <w:pStyle w:val="Heading1"/>
      </w:pPr>
      <w:r>
        <w:t>Admin Functionalities</w:t>
      </w:r>
    </w:p>
    <w:p w14:paraId="5726C289" w14:textId="77777777" w:rsidR="00EC75CE" w:rsidRDefault="00000000">
      <w:r>
        <w:t>- Approve helper accounts</w:t>
      </w:r>
      <w:r>
        <w:br/>
        <w:t>- View all users</w:t>
      </w:r>
      <w:r>
        <w:br/>
        <w:t>- Monitor bookings</w:t>
      </w:r>
      <w:r>
        <w:br/>
        <w:t>- Manage complaints</w:t>
      </w:r>
      <w:r>
        <w:br/>
        <w:t>- Analyze system statistics</w:t>
      </w:r>
      <w:r>
        <w:br/>
        <w:t>- Handle subscriptions and payments</w:t>
      </w:r>
    </w:p>
    <w:p w14:paraId="0501E0A2" w14:textId="77777777" w:rsidR="00EC75CE" w:rsidRDefault="00000000">
      <w:pPr>
        <w:pStyle w:val="Heading1"/>
      </w:pPr>
      <w:r>
        <w:t>Deployment Details</w:t>
      </w:r>
    </w:p>
    <w:p w14:paraId="341358AE" w14:textId="77777777" w:rsidR="00EC75CE" w:rsidRDefault="00000000">
      <w:r>
        <w:t>The application is deployed using GitHub Pages.</w:t>
      </w:r>
      <w:r>
        <w:br/>
      </w:r>
      <w:r>
        <w:br/>
      </w:r>
      <w:r w:rsidRPr="00403B69">
        <w:rPr>
          <w:b/>
          <w:bCs/>
        </w:rPr>
        <w:t>Deployment Steps:</w:t>
      </w:r>
      <w:r>
        <w:br/>
        <w:t>1. Open GitHub repository.</w:t>
      </w:r>
      <w:r>
        <w:br/>
        <w:t>2. Go to Settings &gt; Pages.</w:t>
      </w:r>
      <w:r>
        <w:br/>
        <w:t>3. Select Deploy from Branch.</w:t>
      </w:r>
      <w:r>
        <w:br/>
        <w:t>4. Choose main branch and /docs folder.</w:t>
      </w:r>
      <w:r>
        <w:br/>
        <w:t>5. Save settings.</w:t>
      </w:r>
      <w:r>
        <w:br/>
      </w:r>
      <w:r>
        <w:br/>
      </w:r>
      <w:r w:rsidRPr="00403B69">
        <w:rPr>
          <w:b/>
          <w:bCs/>
        </w:rPr>
        <w:t>The docs folder includes:</w:t>
      </w:r>
      <w:r>
        <w:br/>
      </w:r>
      <w:proofErr w:type="gramStart"/>
      <w:r>
        <w:t>- .nojekyll</w:t>
      </w:r>
      <w:proofErr w:type="gramEnd"/>
      <w:r>
        <w:br/>
        <w:t>- 404.html</w:t>
      </w:r>
      <w:r>
        <w:br/>
        <w:t>- index.html with proper base href</w:t>
      </w:r>
    </w:p>
    <w:p w14:paraId="653DDD08" w14:textId="77777777" w:rsidR="00EC75CE" w:rsidRDefault="00000000">
      <w:pPr>
        <w:pStyle w:val="Heading1"/>
      </w:pPr>
      <w:r>
        <w:t>Development Commands</w:t>
      </w:r>
    </w:p>
    <w:p w14:paraId="1155633C" w14:textId="77777777" w:rsidR="00EC75CE" w:rsidRDefault="00000000">
      <w:r>
        <w:t>- ng serve : Run frontend locally</w:t>
      </w:r>
      <w:r>
        <w:br/>
        <w:t>- npm run start:api : Start backend API</w:t>
      </w:r>
      <w:r>
        <w:br/>
        <w:t>- npm run dev:api : Backend with auto reload</w:t>
      </w:r>
      <w:r>
        <w:br/>
        <w:t>- npm run dev : Run frontend + backend together</w:t>
      </w:r>
      <w:r>
        <w:br/>
        <w:t>- ng build : Production build</w:t>
      </w:r>
      <w:r>
        <w:br/>
        <w:t>- npm run build:github-pages : GitHub Pages build</w:t>
      </w:r>
    </w:p>
    <w:p w14:paraId="13CCBAC8" w14:textId="77777777" w:rsidR="00EC75CE" w:rsidRDefault="00000000">
      <w:pPr>
        <w:pStyle w:val="Heading1"/>
      </w:pPr>
      <w:r>
        <w:t>Demo Login Credentials</w:t>
      </w:r>
    </w:p>
    <w:p w14:paraId="4D4C2EF8" w14:textId="77777777" w:rsidR="004F6ECE" w:rsidRDefault="00000000">
      <w:pPr>
        <w:rPr>
          <w:b/>
          <w:bCs/>
        </w:rPr>
      </w:pPr>
      <w:r w:rsidRPr="00403B69">
        <w:rPr>
          <w:b/>
          <w:bCs/>
        </w:rPr>
        <w:t>Household User:</w:t>
      </w:r>
      <w:r>
        <w:br/>
        <w:t>Email: user@example.com</w:t>
      </w:r>
      <w:r>
        <w:br/>
        <w:t>Password: user123</w:t>
      </w:r>
      <w:r>
        <w:br/>
      </w:r>
      <w:r>
        <w:br/>
      </w:r>
    </w:p>
    <w:p w14:paraId="30265729" w14:textId="5321A88E" w:rsidR="00EC75CE" w:rsidRDefault="00000000">
      <w:r w:rsidRPr="00403B69">
        <w:rPr>
          <w:b/>
          <w:bCs/>
        </w:rPr>
        <w:lastRenderedPageBreak/>
        <w:t>Helper User:</w:t>
      </w:r>
      <w:r>
        <w:br/>
        <w:t>Email: helper@example.com</w:t>
      </w:r>
      <w:r>
        <w:br/>
        <w:t>Password: helper123</w:t>
      </w:r>
      <w:r>
        <w:br/>
      </w:r>
      <w:r>
        <w:br/>
      </w:r>
      <w:r w:rsidRPr="00403B69">
        <w:rPr>
          <w:b/>
          <w:bCs/>
        </w:rPr>
        <w:t>Admin User:</w:t>
      </w:r>
      <w:r>
        <w:br/>
        <w:t>Email: admin@example.com</w:t>
      </w:r>
      <w:r>
        <w:br/>
        <w:t>Password: admin123</w:t>
      </w:r>
    </w:p>
    <w:p w14:paraId="49EA84D4" w14:textId="23AE7CED" w:rsidR="00EC75CE" w:rsidRDefault="00000000">
      <w:pPr>
        <w:pStyle w:val="Heading1"/>
      </w:pPr>
      <w:r>
        <w:t>Advantages of the System</w:t>
      </w:r>
    </w:p>
    <w:p w14:paraId="44F6970D" w14:textId="77777777" w:rsidR="00EC75CE" w:rsidRDefault="00000000">
      <w:r>
        <w:t>- Easy domestic helper discovery</w:t>
      </w:r>
      <w:r>
        <w:br/>
        <w:t>- Secure and verified system</w:t>
      </w:r>
      <w:r>
        <w:br/>
        <w:t>- Centralized booking management</w:t>
      </w:r>
      <w:r>
        <w:br/>
        <w:t>- Attendance and leave monitoring</w:t>
      </w:r>
      <w:r>
        <w:br/>
        <w:t>- Subscription and payment support</w:t>
      </w:r>
      <w:r>
        <w:br/>
        <w:t>- Emergency SOS functionality</w:t>
      </w:r>
    </w:p>
    <w:p w14:paraId="430DA5FD" w14:textId="77777777" w:rsidR="00EC75CE" w:rsidRDefault="00000000">
      <w:pPr>
        <w:pStyle w:val="Heading1"/>
      </w:pPr>
      <w:r>
        <w:t>Future Enhancements</w:t>
      </w:r>
    </w:p>
    <w:p w14:paraId="7DA5B3B2" w14:textId="77777777" w:rsidR="00EC75CE" w:rsidRDefault="00000000">
      <w:r>
        <w:t>- AI-based helper recommendation</w:t>
      </w:r>
      <w:r>
        <w:br/>
        <w:t>- Mobile application support</w:t>
      </w:r>
      <w:r>
        <w:br/>
        <w:t>- Real-time notifications</w:t>
      </w:r>
      <w:r>
        <w:br/>
        <w:t>- Video verification system</w:t>
      </w:r>
      <w:r>
        <w:br/>
        <w:t>- GPS tracking integration</w:t>
      </w:r>
      <w:r>
        <w:br/>
        <w:t>- Online video interviews</w:t>
      </w:r>
    </w:p>
    <w:p w14:paraId="58EBBD3B" w14:textId="77777777" w:rsidR="00EC75CE" w:rsidRDefault="00000000">
      <w:pPr>
        <w:pStyle w:val="Heading1"/>
      </w:pPr>
      <w:r>
        <w:t>Conclusion</w:t>
      </w:r>
    </w:p>
    <w:p w14:paraId="66C76D27" w14:textId="77777777" w:rsidR="00EC75CE" w:rsidRDefault="00000000">
      <w:r>
        <w:t>The Maid &amp; Nanny Service Management Platform modernizes domestic helper management using a complete digital ecosystem. The project combines Angular frontend technology with an Express.js backend and SQLite database to provide a secure, scalable, and user-friendly platform.</w:t>
      </w:r>
    </w:p>
    <w:sectPr w:rsidR="00EC75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119699">
    <w:abstractNumId w:val="8"/>
  </w:num>
  <w:num w:numId="2" w16cid:durableId="741100709">
    <w:abstractNumId w:val="6"/>
  </w:num>
  <w:num w:numId="3" w16cid:durableId="783770332">
    <w:abstractNumId w:val="5"/>
  </w:num>
  <w:num w:numId="4" w16cid:durableId="1469668340">
    <w:abstractNumId w:val="4"/>
  </w:num>
  <w:num w:numId="5" w16cid:durableId="2117679050">
    <w:abstractNumId w:val="7"/>
  </w:num>
  <w:num w:numId="6" w16cid:durableId="350911772">
    <w:abstractNumId w:val="3"/>
  </w:num>
  <w:num w:numId="7" w16cid:durableId="1464738380">
    <w:abstractNumId w:val="2"/>
  </w:num>
  <w:num w:numId="8" w16cid:durableId="559630352">
    <w:abstractNumId w:val="1"/>
  </w:num>
  <w:num w:numId="9" w16cid:durableId="100709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A4"/>
    <w:rsid w:val="000B3819"/>
    <w:rsid w:val="0015074B"/>
    <w:rsid w:val="0029639D"/>
    <w:rsid w:val="00326F90"/>
    <w:rsid w:val="003B7029"/>
    <w:rsid w:val="00403B69"/>
    <w:rsid w:val="004F6ECE"/>
    <w:rsid w:val="006E1DDA"/>
    <w:rsid w:val="00706F4B"/>
    <w:rsid w:val="00AA1D8D"/>
    <w:rsid w:val="00B47730"/>
    <w:rsid w:val="00C435F7"/>
    <w:rsid w:val="00CB0664"/>
    <w:rsid w:val="00DE3226"/>
    <w:rsid w:val="00EC7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2CD5"/>
  <w14:defaultImageDpi w14:val="300"/>
  <w15:docId w15:val="{A57F11AC-2DA8-464F-97CE-49F2CB2C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limbachia</cp:lastModifiedBy>
  <cp:revision>11</cp:revision>
  <dcterms:created xsi:type="dcterms:W3CDTF">2013-12-23T23:15:00Z</dcterms:created>
  <dcterms:modified xsi:type="dcterms:W3CDTF">2026-05-12T10:23:00Z</dcterms:modified>
  <cp:category/>
</cp:coreProperties>
</file>